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Calibri" w:hAnsi="Calibri" w:eastAsia="Calibri"/>
          <w:b/>
          <w:i w:val="0"/>
          <w:color w:val="8D4087"/>
          <w:sz w:val="36"/>
        </w:rPr>
        <w:t>AfriVate Slack Welcome Video Script</w:t>
      </w:r>
    </w:p>
    <w:p>
      <w:pPr>
        <w:spacing w:after="120"/>
      </w:pPr>
      <w:r>
        <w:rPr>
          <w:rFonts w:ascii="Calibri" w:hAnsi="Calibri" w:eastAsia="Calibri"/>
          <w:b w:val="0"/>
          <w:i/>
          <w:color w:val="1F1F1F"/>
          <w:sz w:val="20"/>
        </w:rPr>
        <w:t>A short welcome to the AfriVate Slack workspace — not a full company orientation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1F1F1F"/>
          <w:sz w:val="20"/>
        </w:rPr>
        <w:t>Suggested length: 90 seconds to 2 minutes  ·  Speaker: CEO, CHRO, or launch host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8D4087"/>
          <w:sz w:val="28"/>
        </w:rPr>
        <w:t>1. Recording tips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•  Keep it light and practical — this is “welcome to Slack,” not a town hall.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•  Look at the camera. Smile. Natural pace.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•  Optional: briefly show the Slack home screen or #announcements while you talk.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•  Post the finished video in #announcements with the caption at the end of this doc.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8D4087"/>
          <w:sz w:val="28"/>
        </w:rPr>
        <w:t>2. Full spoken script (~2 minutes)</w:t>
      </w:r>
    </w:p>
    <w:p>
      <w:pPr>
        <w:spacing w:after="120"/>
      </w:pPr>
      <w:r>
        <w:rPr>
          <w:rFonts w:ascii="Calibri" w:hAnsi="Calibri" w:eastAsia="Calibri"/>
          <w:b w:val="0"/>
          <w:i/>
          <w:color w:val="1F1F1F"/>
          <w:sz w:val="20"/>
        </w:rPr>
        <w:t>Text in [brackets] is for you — do not read it aloud.</w:t>
      </w:r>
    </w:p>
    <w:p>
      <w:pPr>
        <w:spacing w:before="160" w:after="80"/>
      </w:pPr>
      <w:r>
        <w:rPr>
          <w:rFonts w:ascii="Calibri" w:hAnsi="Calibri" w:eastAsia="Calibri"/>
          <w:b/>
          <w:i w:val="0"/>
          <w:color w:val="8D4087"/>
          <w:sz w:val="22"/>
        </w:rPr>
        <w:t>[OPEN — ON CAMERA]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1F1F1F"/>
          <w:sz w:val="22"/>
        </w:rPr>
        <w:t>Hi everyone — welcome to AfriVate Slack.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1F1F1F"/>
          <w:sz w:val="22"/>
        </w:rPr>
        <w:t>I am [Your name], [Your title].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1F1F1F"/>
          <w:sz w:val="22"/>
        </w:rPr>
        <w:t>This short message is simply to welcome you onto our official workspace for day-to-day work conversation.</w:t>
      </w:r>
    </w:p>
    <w:p>
      <w:pPr>
        <w:spacing w:before="160" w:after="80"/>
      </w:pPr>
      <w:r>
        <w:rPr>
          <w:rFonts w:ascii="Calibri" w:hAnsi="Calibri" w:eastAsia="Calibri"/>
          <w:b/>
          <w:i w:val="0"/>
          <w:color w:val="8D4087"/>
          <w:sz w:val="22"/>
        </w:rPr>
        <w:t>[WHY SLACK]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1F1F1F"/>
          <w:sz w:val="22"/>
        </w:rPr>
        <w:t>From today, Slack is where we talk as a team.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1F1F1F"/>
          <w:sz w:val="22"/>
        </w:rPr>
        <w:t>Questions. Updates. Coordination. Clarifications. Follow-ups.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1F1F1F"/>
          <w:sz w:val="22"/>
        </w:rPr>
        <w:t>If you need a teammate, this is the place to reach them during work.</w:t>
      </w:r>
    </w:p>
    <w:p>
      <w:pPr>
        <w:spacing w:before="160" w:after="80"/>
      </w:pPr>
      <w:r>
        <w:rPr>
          <w:rFonts w:ascii="Calibri" w:hAnsi="Calibri" w:eastAsia="Calibri"/>
          <w:b/>
          <w:i w:val="0"/>
          <w:color w:val="8D4087"/>
          <w:sz w:val="22"/>
        </w:rPr>
        <w:t>[THE SIMPLE RULE]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1F1F1F"/>
          <w:sz w:val="22"/>
        </w:rPr>
        <w:t>Here is the simple rule I want everyone to remember: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1F1F1F"/>
          <w:sz w:val="22"/>
        </w:rPr>
        <w:t>Slack is for talking.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1F1F1F"/>
          <w:sz w:val="22"/>
        </w:rPr>
        <w:t>The AfriVate Portal is for recording — leave, tasks, weekly updates, learning, policy sign-offs.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1F1F1F"/>
          <w:sz w:val="22"/>
        </w:rPr>
        <w:t>WhatsApp is for informal or emergency contact only — not for official work instructions.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1F1F1F"/>
          <w:sz w:val="22"/>
        </w:rPr>
        <w:t>So if it needs an approval or a permanent record, do it in the Portal. Use Slack to coordinate around it.</w:t>
      </w:r>
    </w:p>
    <w:p>
      <w:pPr>
        <w:spacing w:before="160" w:after="80"/>
      </w:pPr>
      <w:r>
        <w:rPr>
          <w:rFonts w:ascii="Calibri" w:hAnsi="Calibri" w:eastAsia="Calibri"/>
          <w:b/>
          <w:i w:val="0"/>
          <w:color w:val="8D4087"/>
          <w:sz w:val="22"/>
        </w:rPr>
        <w:t>[HOW TO SHOW UP HERE]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1F1F1F"/>
          <w:sz w:val="22"/>
        </w:rPr>
        <w:t>A few expectations while you are on Slack: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1F1F1F"/>
          <w:sz w:val="22"/>
        </w:rPr>
        <w:t>Use the right channel — don’t put everything in one place.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1F1F1F"/>
          <w:sz w:val="22"/>
        </w:rPr>
        <w:t>On Monday to Thursday, during your core hours, acknowledge work messages within four hours.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1F1F1F"/>
          <w:sz w:val="22"/>
        </w:rPr>
        <w:t>Be clear, respectful, and professional.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1F1F1F"/>
          <w:sz w:val="22"/>
        </w:rPr>
        <w:t>Protect confidential information.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1F1F1F"/>
          <w:sz w:val="22"/>
        </w:rPr>
        <w:t>And please read the pinned house rules in #announcements — they explain how we use this workspace.</w:t>
      </w:r>
    </w:p>
    <w:p>
      <w:pPr>
        <w:spacing w:before="160" w:after="80"/>
      </w:pPr>
      <w:r>
        <w:rPr>
          <w:rFonts w:ascii="Calibri" w:hAnsi="Calibri" w:eastAsia="Calibri"/>
          <w:b/>
          <w:i w:val="0"/>
          <w:color w:val="8D4087"/>
          <w:sz w:val="22"/>
        </w:rPr>
        <w:t>[WHAT TO DO NOW]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1F1F1F"/>
          <w:sz w:val="22"/>
        </w:rPr>
        <w:t>Right now, please do these three things: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1F1F1F"/>
          <w:sz w:val="22"/>
        </w:rPr>
        <w:t>One — set your real name and profile photo.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1F1F1F"/>
          <w:sz w:val="22"/>
        </w:rPr>
        <w:t>Two — turn on notifications for direct messages and mentions.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1F1F1F"/>
          <w:sz w:val="22"/>
        </w:rPr>
        <w:t>Three — say hello in your team channel, and send your Team Lead a quick message that you are on Slack.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1F1F1F"/>
          <w:sz w:val="22"/>
        </w:rPr>
        <w:t>If you get stuck, ask in the help channel — we are here.</w:t>
      </w:r>
    </w:p>
    <w:p>
      <w:pPr>
        <w:spacing w:before="160" w:after="80"/>
      </w:pPr>
      <w:r>
        <w:rPr>
          <w:rFonts w:ascii="Calibri" w:hAnsi="Calibri" w:eastAsia="Calibri"/>
          <w:b/>
          <w:i w:val="0"/>
          <w:color w:val="8D4087"/>
          <w:sz w:val="22"/>
        </w:rPr>
        <w:t>[CLOSE]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1F1F1F"/>
          <w:sz w:val="22"/>
        </w:rPr>
        <w:t>That is it. Welcome to Slack — our home for work chat at AfriVate.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1F1F1F"/>
          <w:sz w:val="22"/>
        </w:rPr>
        <w:t>I am glad you are here. Let’s stay connected and keep the work moving.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1F1F1F"/>
          <w:sz w:val="22"/>
        </w:rPr>
        <w:t>Thank you.</w:t>
      </w:r>
    </w:p>
    <w:p>
      <w:pPr>
        <w:spacing w:after="120"/>
      </w:pPr>
      <w:r>
        <w:rPr>
          <w:rFonts w:ascii="Calibri" w:hAnsi="Calibri" w:eastAsia="Calibri"/>
          <w:b w:val="0"/>
          <w:i/>
          <w:color w:val="1F1F1F"/>
          <w:sz w:val="22"/>
        </w:rPr>
        <w:t>[Smile. Hold 2 seconds. Stop.]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8D4087"/>
          <w:sz w:val="28"/>
        </w:rPr>
        <w:t>3. Super-short cut (~60 seconds)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1F1F1F"/>
          <w:sz w:val="22"/>
        </w:rPr>
        <w:t>Hi everyone — welcome to AfriVate Slack. I am [Name], [Title].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1F1F1F"/>
          <w:sz w:val="22"/>
        </w:rPr>
        <w:t>This is our official place for day-to-day work conversation — questions, updates, and coordination.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1F1F1F"/>
          <w:sz w:val="22"/>
        </w:rPr>
        <w:t>Remember: Slack is for talking. Portal is for records like leave, tasks, and weekly updates. WhatsApp is informal or emergency only.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1F1F1F"/>
          <w:sz w:val="22"/>
        </w:rPr>
        <w:t>On Monday to Thursday, in core hours, acknowledge work messages within four hours. Be respectful, clear, and professional. Read the pinned house rules in #announcements.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1F1F1F"/>
          <w:sz w:val="22"/>
        </w:rPr>
        <w:t>Now: set your name and photo, turn on DM and mention notifications, say hello in your team channel, and message your lead.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1F1F1F"/>
          <w:sz w:val="22"/>
        </w:rPr>
        <w:t>Welcome to Slack. Thank you.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8D4087"/>
          <w:sz w:val="28"/>
        </w:rPr>
        <w:t>4. Optional on-screen text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•  Welcome to AfriVate Slack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•  Slack = talk  ·  Portal = record  ·  WhatsApp = informal / emergency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•  Mon–Thu · acknowledge within 4 hours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i w:val="0"/>
          <w:color w:val="1F1F1F"/>
          <w:sz w:val="22"/>
        </w:rPr>
        <w:t>•  Do now: Name + photo · Notifications · Hello + message your lead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8D4087"/>
          <w:sz w:val="28"/>
        </w:rPr>
        <w:t>5. Slack post caption (copy-paste)</w:t>
      </w:r>
    </w:p>
    <w:p>
      <w:pPr>
        <w:spacing w:after="120"/>
      </w:pPr>
      <w:r>
        <w:rPr>
          <w:rFonts w:ascii="Calibri" w:hAnsi="Calibri" w:eastAsia="Calibri"/>
          <w:b w:val="0"/>
          <w:i/>
          <w:color w:val="1F1F1F"/>
          <w:sz w:val="22"/>
        </w:rPr>
        <w:t>Welcome to AfriVate Slack</w:t>
        <w:br/>
        <w:br/>
        <w:t>Please watch this short welcome (under 2 minutes).</w:t>
        <w:br/>
        <w:br/>
        <w:t>Then:</w:t>
        <w:br/>
        <w:t>1) Set your name + photo</w:t>
        <w:br/>
        <w:t>2) Turn on DM + mention notifications</w:t>
        <w:br/>
        <w:t>3) Read the pinned house rules in #announcements</w:t>
        <w:br/>
        <w:t>4) Say hello in your team channel and message your Team Lead</w:t>
        <w:br/>
        <w:br/>
        <w:t>Slack = talk · Portal = record · WhatsApp = informal / emergency only</w:t>
      </w:r>
    </w:p>
    <w:p>
      <w:pPr>
        <w:spacing w:after="120"/>
      </w:pPr>
      <w:r>
        <w:rPr>
          <w:rFonts w:ascii="Calibri" w:hAnsi="Calibri" w:eastAsia="Calibri"/>
          <w:b w:val="0"/>
          <w:i/>
          <w:color w:val="1F1F1F"/>
          <w:sz w:val="18"/>
        </w:rPr>
        <w:t>AfriVate Technologies Ltd  ·  Slack welcome video script  ·  Internal use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