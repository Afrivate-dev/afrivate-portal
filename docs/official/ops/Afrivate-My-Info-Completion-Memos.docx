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8D4087"/>
          <w:sz w:val="32"/>
        </w:rPr>
        <w:t>AfriVate My Info Completion Memos</w:t>
      </w:r>
    </w:p>
    <w:p>
      <w:pPr>
        <w:spacing w:after="120"/>
      </w:pPr>
      <w:r>
        <w:rPr>
          <w:rFonts w:ascii="Calibri" w:hAnsi="Calibri" w:eastAsia="Calibri"/>
          <w:b w:val="0"/>
          <w:i w:val="0"/>
          <w:color w:val="1F1F1F"/>
          <w:sz w:val="20"/>
        </w:rPr>
        <w:t>AFRI-MEMO-MYINFO-01 · 11 August 2026</w:t>
      </w:r>
    </w:p>
    <w:p>
      <w:pPr>
        <w:spacing w:after="200"/>
      </w:pPr>
      <w:r>
        <w:rPr>
          <w:rFonts w:ascii="Calibri" w:hAnsi="Calibri" w:eastAsia="Calibri"/>
          <w:b w:val="0"/>
          <w:i w:val="0"/>
          <w:color w:val="1F1F1F"/>
          <w:sz w:val="20"/>
        </w:rPr>
        <w:t>Three channel versions: Email, Portal, and WhatsApp. Sign-off: Emmanuel Okpiaifo, Head of Human Resources, Afrivate.</w:t>
      </w:r>
    </w:p>
    <w:p>
      <w:pPr>
        <w:spacing w:before="200" w:after="120"/>
      </w:pPr>
      <w:r>
        <w:rPr>
          <w:rFonts w:ascii="Calibri" w:hAnsi="Calibri" w:eastAsia="Calibri"/>
          <w:b/>
          <w:i w:val="0"/>
          <w:color w:val="8D4087"/>
          <w:sz w:val="26"/>
        </w:rPr>
        <w:t>1) EMAIL VERSION</w:t>
      </w:r>
    </w:p>
    <w:p>
      <w:pPr>
        <w:spacing w:after="40"/>
      </w:pPr>
      <w:r>
        <w:rPr>
          <w:rFonts w:ascii="Calibri" w:hAnsi="Calibri" w:eastAsia="Calibri"/>
          <w:b w:val="0"/>
          <w:i w:val="0"/>
          <w:color w:val="1F1F1F"/>
          <w:sz w:val="22"/>
        </w:rPr>
        <w:t>SUBJECT: Action required: Complete your My Info on the Portal (time sensitive)</w:t>
      </w:r>
    </w:p>
    <w:p/>
    <w:p>
      <w:pPr>
        <w:spacing w:after="40"/>
      </w:pPr>
      <w:r>
        <w:rPr>
          <w:rFonts w:ascii="Calibri" w:hAnsi="Calibri" w:eastAsia="Calibri"/>
          <w:b w:val="0"/>
          <w:i w:val="0"/>
          <w:color w:val="1F1F1F"/>
          <w:sz w:val="22"/>
        </w:rPr>
        <w:t>MEMO: AFRI-MEMO-MYINFO-01</w:t>
      </w:r>
    </w:p>
    <w:p>
      <w:pPr>
        <w:spacing w:after="40"/>
      </w:pPr>
      <w:r>
        <w:rPr>
          <w:rFonts w:ascii="Calibri" w:hAnsi="Calibri" w:eastAsia="Calibri"/>
          <w:b w:val="0"/>
          <w:i w:val="0"/>
          <w:color w:val="1F1F1F"/>
          <w:sz w:val="22"/>
        </w:rPr>
        <w:t>TO: All AfriVate Team Members</w:t>
      </w:r>
    </w:p>
    <w:p>
      <w:pPr>
        <w:spacing w:after="40"/>
      </w:pPr>
      <w:r>
        <w:rPr>
          <w:rFonts w:ascii="Calibri" w:hAnsi="Calibri" w:eastAsia="Calibri"/>
          <w:b w:val="0"/>
          <w:i w:val="0"/>
          <w:color w:val="1F1F1F"/>
          <w:sz w:val="22"/>
        </w:rPr>
        <w:t>FROM: People &amp; Culture / Head of Human Resources</w:t>
      </w:r>
    </w:p>
    <w:p>
      <w:pPr>
        <w:spacing w:after="40"/>
      </w:pPr>
      <w:r>
        <w:rPr>
          <w:rFonts w:ascii="Calibri" w:hAnsi="Calibri" w:eastAsia="Calibri"/>
          <w:b w:val="0"/>
          <w:i w:val="0"/>
          <w:color w:val="1F1F1F"/>
          <w:sz w:val="22"/>
        </w:rPr>
        <w:t>CC: Chief Executive Officer</w:t>
      </w:r>
    </w:p>
    <w:p>
      <w:pPr>
        <w:spacing w:after="40"/>
      </w:pPr>
      <w:r>
        <w:rPr>
          <w:rFonts w:ascii="Calibri" w:hAnsi="Calibri" w:eastAsia="Calibri"/>
          <w:b w:val="0"/>
          <w:i w:val="0"/>
          <w:color w:val="1F1F1F"/>
          <w:sz w:val="22"/>
        </w:rPr>
        <w:t>DATE: 11 August 2026</w:t>
      </w:r>
    </w:p>
    <w:p>
      <w:pPr>
        <w:spacing w:after="40"/>
      </w:pPr>
      <w:r>
        <w:rPr>
          <w:rFonts w:ascii="Calibri" w:hAnsi="Calibri" w:eastAsia="Calibri"/>
          <w:b w:val="0"/>
          <w:i w:val="0"/>
          <w:color w:val="1F1F1F"/>
          <w:sz w:val="22"/>
        </w:rPr>
        <w:t>RE: Complete your personal details under People &gt; My Info</w:t>
      </w:r>
    </w:p>
    <w:p>
      <w:pPr>
        <w:spacing w:after="40"/>
      </w:pPr>
      <w:r>
        <w:rPr>
          <w:rFonts w:ascii="Calibri" w:hAnsi="Calibri" w:eastAsia="Calibri"/>
          <w:b w:val="0"/>
          <w:i w:val="0"/>
          <w:color w:val="1F1F1F"/>
          <w:sz w:val="22"/>
        </w:rPr>
        <w:t>STATUS: Action required. Time sensitive</w:t>
      </w:r>
    </w:p>
    <w:p/>
    <w:p>
      <w:pPr>
        <w:spacing w:after="40"/>
      </w:pPr>
      <w:r>
        <w:rPr>
          <w:rFonts w:ascii="Calibri" w:hAnsi="Calibri" w:eastAsia="Calibri"/>
          <w:b w:val="0"/>
          <w:i w:val="0"/>
          <w:color w:val="1F1F1F"/>
          <w:sz w:val="22"/>
        </w:rPr>
        <w:t>Team,</w:t>
      </w:r>
    </w:p>
    <w:p/>
    <w:p>
      <w:pPr>
        <w:spacing w:after="40"/>
      </w:pPr>
      <w:r>
        <w:rPr>
          <w:rFonts w:ascii="Calibri" w:hAnsi="Calibri" w:eastAsia="Calibri"/>
          <w:b w:val="0"/>
          <w:i w:val="0"/>
          <w:color w:val="1F1F1F"/>
          <w:sz w:val="22"/>
        </w:rPr>
        <w:t>This is a short but important request from Human Resources.</w:t>
      </w:r>
    </w:p>
    <w:p/>
    <w:p>
      <w:pPr>
        <w:spacing w:after="40"/>
      </w:pPr>
      <w:r>
        <w:rPr>
          <w:rFonts w:ascii="Calibri" w:hAnsi="Calibri" w:eastAsia="Calibri"/>
          <w:b w:val="0"/>
          <w:i w:val="0"/>
          <w:color w:val="1F1F1F"/>
          <w:sz w:val="22"/>
        </w:rPr>
        <w:t>We need every team member to complete their personal information on the AfriVate Portal so HR has accurate, up to date details on file. This is time sensitive. Please treat it as a priority and complete it as soon as you can, without delay.</w:t>
      </w:r>
    </w:p>
    <w:p/>
    <w:p>
      <w:pPr>
        <w:spacing w:after="40"/>
      </w:pPr>
      <w:r>
        <w:rPr>
          <w:rFonts w:ascii="Calibri" w:hAnsi="Calibri" w:eastAsia="Calibri"/>
          <w:b w:val="0"/>
          <w:i w:val="0"/>
          <w:color w:val="1F1F1F"/>
          <w:sz w:val="22"/>
        </w:rPr>
        <w:t>WHAT TO DO</w:t>
      </w:r>
    </w:p>
    <w:p>
      <w:pPr>
        <w:spacing w:after="40"/>
      </w:pPr>
      <w:r>
        <w:rPr>
          <w:rFonts w:ascii="Calibri" w:hAnsi="Calibri" w:eastAsia="Calibri"/>
          <w:b w:val="0"/>
          <w:i w:val="0"/>
          <w:color w:val="1F1F1F"/>
          <w:sz w:val="22"/>
        </w:rPr>
        <w:t>1. Go to https://portal.afrivate.org and sign in.</w:t>
      </w:r>
    </w:p>
    <w:p>
      <w:pPr>
        <w:spacing w:after="40"/>
      </w:pPr>
      <w:r>
        <w:rPr>
          <w:rFonts w:ascii="Calibri" w:hAnsi="Calibri" w:eastAsia="Calibri"/>
          <w:b w:val="0"/>
          <w:i w:val="0"/>
          <w:color w:val="1F1F1F"/>
          <w:sz w:val="22"/>
        </w:rPr>
        <w:t>2. In the sidebar, open People.</w:t>
      </w:r>
    </w:p>
    <w:p>
      <w:pPr>
        <w:spacing w:after="40"/>
      </w:pPr>
      <w:r>
        <w:rPr>
          <w:rFonts w:ascii="Calibri" w:hAnsi="Calibri" w:eastAsia="Calibri"/>
          <w:b w:val="0"/>
          <w:i w:val="0"/>
          <w:color w:val="1F1F1F"/>
          <w:sz w:val="22"/>
        </w:rPr>
        <w:t>3. Click My Info.</w:t>
      </w:r>
    </w:p>
    <w:p>
      <w:pPr>
        <w:spacing w:after="40"/>
      </w:pPr>
      <w:r>
        <w:rPr>
          <w:rFonts w:ascii="Calibri" w:hAnsi="Calibri" w:eastAsia="Calibri"/>
          <w:b w:val="0"/>
          <w:i w:val="0"/>
          <w:color w:val="1F1F1F"/>
          <w:sz w:val="22"/>
        </w:rPr>
        <w:t>4. Fill in every field completely and accurately.</w:t>
      </w:r>
    </w:p>
    <w:p>
      <w:pPr>
        <w:spacing w:after="40"/>
      </w:pPr>
      <w:r>
        <w:rPr>
          <w:rFonts w:ascii="Calibri" w:hAnsi="Calibri" w:eastAsia="Calibri"/>
          <w:b w:val="0"/>
          <w:i w:val="0"/>
          <w:color w:val="1F1F1F"/>
          <w:sz w:val="22"/>
        </w:rPr>
        <w:t>5. Click Save my info.</w:t>
      </w:r>
    </w:p>
    <w:p/>
    <w:p>
      <w:pPr>
        <w:spacing w:after="40"/>
      </w:pPr>
      <w:r>
        <w:rPr>
          <w:rFonts w:ascii="Calibri" w:hAnsi="Calibri" w:eastAsia="Calibri"/>
          <w:b w:val="0"/>
          <w:i w:val="0"/>
          <w:color w:val="1F1F1F"/>
          <w:sz w:val="22"/>
        </w:rPr>
        <w:t>WHAT TO COMPLETE</w:t>
      </w:r>
    </w:p>
    <w:p>
      <w:pPr>
        <w:spacing w:after="40"/>
      </w:pPr>
      <w:r>
        <w:rPr>
          <w:rFonts w:ascii="Calibri" w:hAnsi="Calibri" w:eastAsia="Calibri"/>
          <w:b w:val="0"/>
          <w:i w:val="0"/>
          <w:color w:val="1F1F1F"/>
          <w:sz w:val="22"/>
        </w:rPr>
        <w:t>Please make sure the following are filled:</w:t>
      </w:r>
    </w:p>
    <w:p>
      <w:pPr>
        <w:spacing w:after="40"/>
      </w:pPr>
      <w:r>
        <w:rPr>
          <w:rFonts w:ascii="Calibri" w:hAnsi="Calibri" w:eastAsia="Calibri"/>
          <w:b w:val="0"/>
          <w:i w:val="0"/>
          <w:color w:val="1F1F1F"/>
          <w:sz w:val="22"/>
        </w:rPr>
        <w:t>• Preferred name and legal name</w:t>
      </w:r>
    </w:p>
    <w:p>
      <w:pPr>
        <w:spacing w:after="40"/>
      </w:pPr>
      <w:r>
        <w:rPr>
          <w:rFonts w:ascii="Calibri" w:hAnsi="Calibri" w:eastAsia="Calibri"/>
          <w:b w:val="0"/>
          <w:i w:val="0"/>
          <w:color w:val="1F1F1F"/>
          <w:sz w:val="22"/>
        </w:rPr>
        <w:t>• Personal email and phone number</w:t>
      </w:r>
    </w:p>
    <w:p>
      <w:pPr>
        <w:spacing w:after="40"/>
      </w:pPr>
      <w:r>
        <w:rPr>
          <w:rFonts w:ascii="Calibri" w:hAnsi="Calibri" w:eastAsia="Calibri"/>
          <w:b w:val="0"/>
          <w:i w:val="0"/>
          <w:color w:val="1F1F1F"/>
          <w:sz w:val="22"/>
        </w:rPr>
        <w:t>• Work location and country</w:t>
      </w:r>
    </w:p>
    <w:p>
      <w:pPr>
        <w:spacing w:after="40"/>
      </w:pPr>
      <w:r>
        <w:rPr>
          <w:rFonts w:ascii="Calibri" w:hAnsi="Calibri" w:eastAsia="Calibri"/>
          <w:b w:val="0"/>
          <w:i w:val="0"/>
          <w:color w:val="1F1F1F"/>
          <w:sz w:val="22"/>
        </w:rPr>
        <w:t>• Date of birth</w:t>
      </w:r>
    </w:p>
    <w:p>
      <w:pPr>
        <w:spacing w:after="40"/>
      </w:pPr>
      <w:r>
        <w:rPr>
          <w:rFonts w:ascii="Calibri" w:hAnsi="Calibri" w:eastAsia="Calibri"/>
          <w:b w:val="0"/>
          <w:i w:val="0"/>
          <w:color w:val="1F1F1F"/>
          <w:sz w:val="22"/>
        </w:rPr>
        <w:t>• Pronouns (if you use them)</w:t>
      </w:r>
    </w:p>
    <w:p>
      <w:pPr>
        <w:spacing w:after="40"/>
      </w:pPr>
      <w:r>
        <w:rPr>
          <w:rFonts w:ascii="Calibri" w:hAnsi="Calibri" w:eastAsia="Calibri"/>
          <w:b w:val="0"/>
          <w:i w:val="0"/>
          <w:color w:val="1F1F1F"/>
          <w:sz w:val="22"/>
        </w:rPr>
        <w:t>• LinkedIn URL, bio, and skills</w:t>
      </w:r>
    </w:p>
    <w:p>
      <w:pPr>
        <w:spacing w:after="40"/>
      </w:pPr>
      <w:r>
        <w:rPr>
          <w:rFonts w:ascii="Calibri" w:hAnsi="Calibri" w:eastAsia="Calibri"/>
          <w:b w:val="0"/>
          <w:i w:val="0"/>
          <w:color w:val="1F1F1F"/>
          <w:sz w:val="22"/>
        </w:rPr>
        <w:t>• Emergency contact name, phone, and relationship</w:t>
      </w:r>
    </w:p>
    <w:p>
      <w:pPr>
        <w:spacing w:after="40"/>
      </w:pPr>
      <w:r>
        <w:rPr>
          <w:rFonts w:ascii="Calibri" w:hAnsi="Calibri" w:eastAsia="Calibri"/>
          <w:b w:val="0"/>
          <w:i w:val="0"/>
          <w:color w:val="1F1F1F"/>
          <w:sz w:val="22"/>
        </w:rPr>
        <w:t>• Next of kin notes (where relevant)</w:t>
      </w:r>
    </w:p>
    <w:p/>
    <w:p>
      <w:pPr>
        <w:spacing w:after="40"/>
      </w:pPr>
      <w:r>
        <w:rPr>
          <w:rFonts w:ascii="Calibri" w:hAnsi="Calibri" w:eastAsia="Calibri"/>
          <w:b w:val="0"/>
          <w:i w:val="0"/>
          <w:color w:val="1F1F1F"/>
          <w:sz w:val="22"/>
        </w:rPr>
        <w:t>Aim for full profile completeness. Do not leave blank fields that apply to you.</w:t>
      </w:r>
    </w:p>
    <w:p/>
    <w:p>
      <w:pPr>
        <w:spacing w:after="40"/>
      </w:pPr>
      <w:r>
        <w:rPr>
          <w:rFonts w:ascii="Calibri" w:hAnsi="Calibri" w:eastAsia="Calibri"/>
          <w:b w:val="0"/>
          <w:i w:val="0"/>
          <w:color w:val="1F1F1F"/>
          <w:sz w:val="22"/>
        </w:rPr>
        <w:t>WHY THIS MATTERS</w:t>
      </w:r>
    </w:p>
    <w:p>
      <w:pPr>
        <w:spacing w:after="40"/>
      </w:pPr>
      <w:r>
        <w:rPr>
          <w:rFonts w:ascii="Calibri" w:hAnsi="Calibri" w:eastAsia="Calibri"/>
          <w:b w:val="0"/>
          <w:i w:val="0"/>
          <w:color w:val="1F1F1F"/>
          <w:sz w:val="22"/>
        </w:rPr>
        <w:t>HR needs complete records to support the team properly, reach you when it matters, and keep emergency contacts ready. Incomplete profiles create delays and risk for everyone.</w:t>
      </w:r>
    </w:p>
    <w:p/>
    <w:p>
      <w:pPr>
        <w:spacing w:after="40"/>
      </w:pPr>
      <w:r>
        <w:rPr>
          <w:rFonts w:ascii="Calibri" w:hAnsi="Calibri" w:eastAsia="Calibri"/>
          <w:b w:val="0"/>
          <w:i w:val="0"/>
          <w:color w:val="1F1F1F"/>
          <w:sz w:val="22"/>
        </w:rPr>
        <w:t>TIMING</w:t>
      </w:r>
    </w:p>
    <w:p>
      <w:pPr>
        <w:spacing w:after="40"/>
      </w:pPr>
      <w:r>
        <w:rPr>
          <w:rFonts w:ascii="Calibri" w:hAnsi="Calibri" w:eastAsia="Calibri"/>
          <w:b w:val="0"/>
          <w:i w:val="0"/>
          <w:color w:val="1F1F1F"/>
          <w:sz w:val="22"/>
        </w:rPr>
        <w:t>This request is time sensitive. Please complete My Info promptly. Do not wait until later in the week if you can do it now.</w:t>
      </w:r>
    </w:p>
    <w:p/>
    <w:p>
      <w:pPr>
        <w:spacing w:after="40"/>
      </w:pPr>
      <w:r>
        <w:rPr>
          <w:rFonts w:ascii="Calibri" w:hAnsi="Calibri" w:eastAsia="Calibri"/>
          <w:b w:val="0"/>
          <w:i w:val="0"/>
          <w:color w:val="1F1F1F"/>
          <w:sz w:val="22"/>
        </w:rPr>
        <w:t>NEED HELP?</w:t>
      </w:r>
    </w:p>
    <w:p>
      <w:pPr>
        <w:spacing w:after="40"/>
      </w:pPr>
      <w:r>
        <w:rPr>
          <w:rFonts w:ascii="Calibri" w:hAnsi="Calibri" w:eastAsia="Calibri"/>
          <w:b w:val="0"/>
          <w:i w:val="0"/>
          <w:color w:val="1F1F1F"/>
          <w:sz w:val="22"/>
        </w:rPr>
        <w:t>If you cannot access the Portal, or something on My Info will not save, email afrivatehr@gmail.com or message afrivatehr on Slack.</w:t>
      </w:r>
    </w:p>
    <w:p/>
    <w:p>
      <w:pPr>
        <w:spacing w:after="40"/>
      </w:pPr>
      <w:r>
        <w:rPr>
          <w:rFonts w:ascii="Calibri" w:hAnsi="Calibri" w:eastAsia="Calibri"/>
          <w:b w:val="0"/>
          <w:i w:val="0"/>
          <w:color w:val="1F1F1F"/>
          <w:sz w:val="22"/>
        </w:rPr>
        <w:t>Thank you for sorting this quickly.</w:t>
      </w:r>
    </w:p>
    <w:p/>
    <w:p>
      <w:pPr>
        <w:spacing w:after="40"/>
      </w:pPr>
      <w:r>
        <w:rPr>
          <w:rFonts w:ascii="Calibri" w:hAnsi="Calibri" w:eastAsia="Calibri"/>
          <w:b w:val="0"/>
          <w:i w:val="0"/>
          <w:color w:val="1F1F1F"/>
          <w:sz w:val="22"/>
        </w:rPr>
        <w:t>Emmanuel Okpiaifo,</w:t>
      </w:r>
    </w:p>
    <w:p>
      <w:pPr>
        <w:spacing w:after="40"/>
      </w:pPr>
      <w:r>
        <w:rPr>
          <w:rFonts w:ascii="Calibri" w:hAnsi="Calibri" w:eastAsia="Calibri"/>
          <w:b w:val="0"/>
          <w:i w:val="0"/>
          <w:color w:val="1F1F1F"/>
          <w:sz w:val="22"/>
        </w:rPr>
        <w:t>Head of Human Resources,</w:t>
      </w:r>
    </w:p>
    <w:p>
      <w:pPr>
        <w:spacing w:after="40"/>
      </w:pPr>
      <w:r>
        <w:rPr>
          <w:rFonts w:ascii="Calibri" w:hAnsi="Calibri" w:eastAsia="Calibri"/>
          <w:b w:val="0"/>
          <w:i w:val="0"/>
          <w:color w:val="1F1F1F"/>
          <w:sz w:val="22"/>
        </w:rPr>
        <w:t>Afrivate</w:t>
      </w:r>
    </w:p>
    <w:p>
      <w:r>
        <w:br w:type="page"/>
      </w:r>
    </w:p>
    <w:p>
      <w:pPr>
        <w:spacing w:before="200" w:after="120"/>
      </w:pPr>
      <w:r>
        <w:rPr>
          <w:rFonts w:ascii="Calibri" w:hAnsi="Calibri" w:eastAsia="Calibri"/>
          <w:b/>
          <w:i w:val="0"/>
          <w:color w:val="8D4087"/>
          <w:sz w:val="26"/>
        </w:rPr>
        <w:t>2) PORTAL VERSION</w:t>
      </w:r>
    </w:p>
    <w:p>
      <w:pPr>
        <w:spacing w:after="40"/>
      </w:pPr>
      <w:r>
        <w:rPr>
          <w:rFonts w:ascii="Calibri" w:hAnsi="Calibri" w:eastAsia="Calibri"/>
          <w:b w:val="0"/>
          <w:i w:val="0"/>
          <w:color w:val="1F1F1F"/>
          <w:sz w:val="22"/>
        </w:rPr>
        <w:t>PORTAL TITLE: Action required: Complete My Info now (time sensitive)</w:t>
      </w:r>
    </w:p>
    <w:p/>
    <w:p>
      <w:pPr>
        <w:spacing w:after="40"/>
      </w:pPr>
      <w:r>
        <w:rPr>
          <w:rFonts w:ascii="Calibri" w:hAnsi="Calibri" w:eastAsia="Calibri"/>
          <w:b w:val="0"/>
          <w:i w:val="0"/>
          <w:color w:val="1F1F1F"/>
          <w:sz w:val="22"/>
        </w:rPr>
        <w:t>Human Resources needs every team member to complete their personal details on this Portal.</w:t>
      </w:r>
    </w:p>
    <w:p/>
    <w:p>
      <w:pPr>
        <w:spacing w:after="40"/>
      </w:pPr>
      <w:r>
        <w:rPr>
          <w:rFonts w:ascii="Calibri" w:hAnsi="Calibri" w:eastAsia="Calibri"/>
          <w:b w:val="0"/>
          <w:i w:val="0"/>
          <w:color w:val="1F1F1F"/>
          <w:sz w:val="22"/>
        </w:rPr>
        <w:t>Please do this promptly. This request is time sensitive.</w:t>
      </w:r>
    </w:p>
    <w:p/>
    <w:p>
      <w:pPr>
        <w:spacing w:after="40"/>
      </w:pPr>
      <w:r>
        <w:rPr>
          <w:rFonts w:ascii="Calibri" w:hAnsi="Calibri" w:eastAsia="Calibri"/>
          <w:b w:val="0"/>
          <w:i w:val="0"/>
          <w:color w:val="1F1F1F"/>
          <w:sz w:val="22"/>
        </w:rPr>
        <w:t>STEPS</w:t>
      </w:r>
    </w:p>
    <w:p>
      <w:pPr>
        <w:spacing w:after="40"/>
      </w:pPr>
      <w:r>
        <w:rPr>
          <w:rFonts w:ascii="Calibri" w:hAnsi="Calibri" w:eastAsia="Calibri"/>
          <w:b w:val="0"/>
          <w:i w:val="0"/>
          <w:color w:val="1F1F1F"/>
          <w:sz w:val="22"/>
        </w:rPr>
        <w:t>1. Open People in the sidebar.</w:t>
      </w:r>
    </w:p>
    <w:p>
      <w:pPr>
        <w:spacing w:after="40"/>
      </w:pPr>
      <w:r>
        <w:rPr>
          <w:rFonts w:ascii="Calibri" w:hAnsi="Calibri" w:eastAsia="Calibri"/>
          <w:b w:val="0"/>
          <w:i w:val="0"/>
          <w:color w:val="1F1F1F"/>
          <w:sz w:val="22"/>
        </w:rPr>
        <w:t>2. Click My Info.</w:t>
      </w:r>
    </w:p>
    <w:p>
      <w:pPr>
        <w:spacing w:after="40"/>
      </w:pPr>
      <w:r>
        <w:rPr>
          <w:rFonts w:ascii="Calibri" w:hAnsi="Calibri" w:eastAsia="Calibri"/>
          <w:b w:val="0"/>
          <w:i w:val="0"/>
          <w:color w:val="1F1F1F"/>
          <w:sz w:val="22"/>
        </w:rPr>
        <w:t>3. Fill in every field completely and accurately.</w:t>
      </w:r>
    </w:p>
    <w:p>
      <w:pPr>
        <w:spacing w:after="40"/>
      </w:pPr>
      <w:r>
        <w:rPr>
          <w:rFonts w:ascii="Calibri" w:hAnsi="Calibri" w:eastAsia="Calibri"/>
          <w:b w:val="0"/>
          <w:i w:val="0"/>
          <w:color w:val="1F1F1F"/>
          <w:sz w:val="22"/>
        </w:rPr>
        <w:t>4. Click Save my info.</w:t>
      </w:r>
    </w:p>
    <w:p/>
    <w:p>
      <w:pPr>
        <w:spacing w:after="40"/>
      </w:pPr>
      <w:r>
        <w:rPr>
          <w:rFonts w:ascii="Calibri" w:hAnsi="Calibri" w:eastAsia="Calibri"/>
          <w:b w:val="0"/>
          <w:i w:val="0"/>
          <w:color w:val="1F1F1F"/>
          <w:sz w:val="22"/>
        </w:rPr>
        <w:t>INCLUDE</w:t>
      </w:r>
    </w:p>
    <w:p>
      <w:pPr>
        <w:spacing w:after="40"/>
      </w:pPr>
      <w:r>
        <w:rPr>
          <w:rFonts w:ascii="Calibri" w:hAnsi="Calibri" w:eastAsia="Calibri"/>
          <w:b w:val="0"/>
          <w:i w:val="0"/>
          <w:color w:val="1F1F1F"/>
          <w:sz w:val="22"/>
        </w:rPr>
        <w:t>• Preferred name and legal name</w:t>
      </w:r>
    </w:p>
    <w:p>
      <w:pPr>
        <w:spacing w:after="40"/>
      </w:pPr>
      <w:r>
        <w:rPr>
          <w:rFonts w:ascii="Calibri" w:hAnsi="Calibri" w:eastAsia="Calibri"/>
          <w:b w:val="0"/>
          <w:i w:val="0"/>
          <w:color w:val="1F1F1F"/>
          <w:sz w:val="22"/>
        </w:rPr>
        <w:t>• Personal email and phone</w:t>
      </w:r>
    </w:p>
    <w:p>
      <w:pPr>
        <w:spacing w:after="40"/>
      </w:pPr>
      <w:r>
        <w:rPr>
          <w:rFonts w:ascii="Calibri" w:hAnsi="Calibri" w:eastAsia="Calibri"/>
          <w:b w:val="0"/>
          <w:i w:val="0"/>
          <w:color w:val="1F1F1F"/>
          <w:sz w:val="22"/>
        </w:rPr>
        <w:t>• Work location and country</w:t>
      </w:r>
    </w:p>
    <w:p>
      <w:pPr>
        <w:spacing w:after="40"/>
      </w:pPr>
      <w:r>
        <w:rPr>
          <w:rFonts w:ascii="Calibri" w:hAnsi="Calibri" w:eastAsia="Calibri"/>
          <w:b w:val="0"/>
          <w:i w:val="0"/>
          <w:color w:val="1F1F1F"/>
          <w:sz w:val="22"/>
        </w:rPr>
        <w:t>• Date of birth</w:t>
      </w:r>
    </w:p>
    <w:p>
      <w:pPr>
        <w:spacing w:after="40"/>
      </w:pPr>
      <w:r>
        <w:rPr>
          <w:rFonts w:ascii="Calibri" w:hAnsi="Calibri" w:eastAsia="Calibri"/>
          <w:b w:val="0"/>
          <w:i w:val="0"/>
          <w:color w:val="1F1F1F"/>
          <w:sz w:val="22"/>
        </w:rPr>
        <w:t>• Pronouns (if you use them)</w:t>
      </w:r>
    </w:p>
    <w:p>
      <w:pPr>
        <w:spacing w:after="40"/>
      </w:pPr>
      <w:r>
        <w:rPr>
          <w:rFonts w:ascii="Calibri" w:hAnsi="Calibri" w:eastAsia="Calibri"/>
          <w:b w:val="0"/>
          <w:i w:val="0"/>
          <w:color w:val="1F1F1F"/>
          <w:sz w:val="22"/>
        </w:rPr>
        <w:t>• LinkedIn URL, bio, and skills</w:t>
      </w:r>
    </w:p>
    <w:p>
      <w:pPr>
        <w:spacing w:after="40"/>
      </w:pPr>
      <w:r>
        <w:rPr>
          <w:rFonts w:ascii="Calibri" w:hAnsi="Calibri" w:eastAsia="Calibri"/>
          <w:b w:val="0"/>
          <w:i w:val="0"/>
          <w:color w:val="1F1F1F"/>
          <w:sz w:val="22"/>
        </w:rPr>
        <w:t>• Emergency contact name, phone, and relationship</w:t>
      </w:r>
    </w:p>
    <w:p>
      <w:pPr>
        <w:spacing w:after="40"/>
      </w:pPr>
      <w:r>
        <w:rPr>
          <w:rFonts w:ascii="Calibri" w:hAnsi="Calibri" w:eastAsia="Calibri"/>
          <w:b w:val="0"/>
          <w:i w:val="0"/>
          <w:color w:val="1F1F1F"/>
          <w:sz w:val="22"/>
        </w:rPr>
        <w:t>• Next of kin notes (where relevant)</w:t>
      </w:r>
    </w:p>
    <w:p/>
    <w:p>
      <w:pPr>
        <w:spacing w:after="40"/>
      </w:pPr>
      <w:r>
        <w:rPr>
          <w:rFonts w:ascii="Calibri" w:hAnsi="Calibri" w:eastAsia="Calibri"/>
          <w:b w:val="0"/>
          <w:i w:val="0"/>
          <w:color w:val="1F1F1F"/>
          <w:sz w:val="22"/>
        </w:rPr>
        <w:t>Check your profile completeness and aim to complete all fields that apply to you.</w:t>
      </w:r>
    </w:p>
    <w:p/>
    <w:p>
      <w:pPr>
        <w:spacing w:after="40"/>
      </w:pPr>
      <w:r>
        <w:rPr>
          <w:rFonts w:ascii="Calibri" w:hAnsi="Calibri" w:eastAsia="Calibri"/>
          <w:b w:val="0"/>
          <w:i w:val="0"/>
          <w:color w:val="1F1F1F"/>
          <w:sz w:val="22"/>
        </w:rPr>
        <w:t>WHY</w:t>
      </w:r>
    </w:p>
    <w:p>
      <w:pPr>
        <w:spacing w:after="40"/>
      </w:pPr>
      <w:r>
        <w:rPr>
          <w:rFonts w:ascii="Calibri" w:hAnsi="Calibri" w:eastAsia="Calibri"/>
          <w:b w:val="0"/>
          <w:i w:val="0"/>
          <w:color w:val="1F1F1F"/>
          <w:sz w:val="22"/>
        </w:rPr>
        <w:t>HR needs accurate details on file so we can support you properly and reach the right person in an emergency.</w:t>
      </w:r>
    </w:p>
    <w:p/>
    <w:p>
      <w:pPr>
        <w:spacing w:after="40"/>
      </w:pPr>
      <w:r>
        <w:rPr>
          <w:rFonts w:ascii="Calibri" w:hAnsi="Calibri" w:eastAsia="Calibri"/>
          <w:b w:val="0"/>
          <w:i w:val="0"/>
          <w:color w:val="1F1F1F"/>
          <w:sz w:val="22"/>
        </w:rPr>
        <w:t>TIMING</w:t>
      </w:r>
    </w:p>
    <w:p>
      <w:pPr>
        <w:spacing w:after="40"/>
      </w:pPr>
      <w:r>
        <w:rPr>
          <w:rFonts w:ascii="Calibri" w:hAnsi="Calibri" w:eastAsia="Calibri"/>
          <w:b w:val="0"/>
          <w:i w:val="0"/>
          <w:color w:val="1F1F1F"/>
          <w:sz w:val="22"/>
        </w:rPr>
        <w:t>Please complete this as soon as you can. Do not delay.</w:t>
      </w:r>
    </w:p>
    <w:p/>
    <w:p>
      <w:pPr>
        <w:spacing w:after="40"/>
      </w:pPr>
      <w:r>
        <w:rPr>
          <w:rFonts w:ascii="Calibri" w:hAnsi="Calibri" w:eastAsia="Calibri"/>
          <w:b w:val="0"/>
          <w:i w:val="0"/>
          <w:color w:val="1F1F1F"/>
          <w:sz w:val="22"/>
        </w:rPr>
        <w:t>NEED HELP?</w:t>
      </w:r>
    </w:p>
    <w:p>
      <w:pPr>
        <w:spacing w:after="40"/>
      </w:pPr>
      <w:r>
        <w:rPr>
          <w:rFonts w:ascii="Calibri" w:hAnsi="Calibri" w:eastAsia="Calibri"/>
          <w:b w:val="0"/>
          <w:i w:val="0"/>
          <w:color w:val="1F1F1F"/>
          <w:sz w:val="22"/>
        </w:rPr>
        <w:t>Email afrivatehr@gmail.com or message afrivatehr on Slack.</w:t>
      </w:r>
    </w:p>
    <w:p/>
    <w:p>
      <w:pPr>
        <w:spacing w:after="40"/>
      </w:pPr>
      <w:r>
        <w:rPr>
          <w:rFonts w:ascii="Calibri" w:hAnsi="Calibri" w:eastAsia="Calibri"/>
          <w:b w:val="0"/>
          <w:i w:val="0"/>
          <w:color w:val="1F1F1F"/>
          <w:sz w:val="22"/>
        </w:rPr>
        <w:t>Thank you.</w:t>
      </w:r>
    </w:p>
    <w:p/>
    <w:p>
      <w:pPr>
        <w:spacing w:after="40"/>
      </w:pPr>
      <w:r>
        <w:rPr>
          <w:rFonts w:ascii="Calibri" w:hAnsi="Calibri" w:eastAsia="Calibri"/>
          <w:b w:val="0"/>
          <w:i w:val="0"/>
          <w:color w:val="1F1F1F"/>
          <w:sz w:val="22"/>
        </w:rPr>
        <w:t>Emmanuel Okpiaifo,</w:t>
      </w:r>
    </w:p>
    <w:p>
      <w:pPr>
        <w:spacing w:after="40"/>
      </w:pPr>
      <w:r>
        <w:rPr>
          <w:rFonts w:ascii="Calibri" w:hAnsi="Calibri" w:eastAsia="Calibri"/>
          <w:b w:val="0"/>
          <w:i w:val="0"/>
          <w:color w:val="1F1F1F"/>
          <w:sz w:val="22"/>
        </w:rPr>
        <w:t>Head of Human Resources,</w:t>
      </w:r>
    </w:p>
    <w:p>
      <w:pPr>
        <w:spacing w:after="40"/>
      </w:pPr>
      <w:r>
        <w:rPr>
          <w:rFonts w:ascii="Calibri" w:hAnsi="Calibri" w:eastAsia="Calibri"/>
          <w:b w:val="0"/>
          <w:i w:val="0"/>
          <w:color w:val="1F1F1F"/>
          <w:sz w:val="22"/>
        </w:rPr>
        <w:t>Afrivate</w:t>
      </w:r>
    </w:p>
    <w:p/>
    <w:p>
      <w:pPr>
        <w:spacing w:after="40"/>
      </w:pPr>
      <w:r>
        <w:rPr>
          <w:rFonts w:ascii="Calibri" w:hAnsi="Calibri" w:eastAsia="Calibri"/>
          <w:b w:val="0"/>
          <w:i w:val="0"/>
          <w:color w:val="1F1F1F"/>
          <w:sz w:val="22"/>
        </w:rPr>
        <w:t>Memo reference: AFRI-MEMO-MYINFO-01 | 11 August 2026</w:t>
      </w:r>
    </w:p>
    <w:p>
      <w:r>
        <w:br w:type="page"/>
      </w:r>
    </w:p>
    <w:p>
      <w:pPr>
        <w:spacing w:before="200" w:after="120"/>
      </w:pPr>
      <w:r>
        <w:rPr>
          <w:rFonts w:ascii="Calibri" w:hAnsi="Calibri" w:eastAsia="Calibri"/>
          <w:b/>
          <w:i w:val="0"/>
          <w:color w:val="8D4087"/>
          <w:sz w:val="26"/>
        </w:rPr>
        <w:t>3) WHATSAPP VERSION</w:t>
      </w:r>
    </w:p>
    <w:p>
      <w:pPr>
        <w:spacing w:after="40"/>
      </w:pPr>
      <w:r>
        <w:rPr>
          <w:rFonts w:ascii="Calibri" w:hAnsi="Calibri" w:eastAsia="Calibri"/>
          <w:b w:val="0"/>
          <w:i w:val="0"/>
          <w:color w:val="1F1F1F"/>
          <w:sz w:val="22"/>
        </w:rPr>
        <w:t>Hey team 👋</w:t>
      </w:r>
    </w:p>
    <w:p/>
    <w:p>
      <w:pPr>
        <w:spacing w:after="40"/>
      </w:pPr>
      <w:r>
        <w:rPr>
          <w:rFonts w:ascii="Calibri" w:hAnsi="Calibri" w:eastAsia="Calibri"/>
          <w:b w:val="0"/>
          <w:i w:val="0"/>
          <w:color w:val="1F1F1F"/>
          <w:sz w:val="22"/>
        </w:rPr>
        <w:t>Quick but important one from HR ⏱️</w:t>
      </w:r>
    </w:p>
    <w:p/>
    <w:p>
      <w:pPr>
        <w:spacing w:after="40"/>
      </w:pPr>
      <w:r>
        <w:rPr>
          <w:rFonts w:ascii="Calibri" w:hAnsi="Calibri" w:eastAsia="Calibri"/>
          <w:b w:val="0"/>
          <w:i w:val="0"/>
          <w:color w:val="1F1F1F"/>
          <w:sz w:val="22"/>
        </w:rPr>
        <w:t>Please complete your My Info on the Portal ASAP. This is time sensitive, so don’t leave it for later.</w:t>
      </w:r>
    </w:p>
    <w:p/>
    <w:p>
      <w:pPr>
        <w:spacing w:after="40"/>
      </w:pPr>
      <w:r>
        <w:rPr>
          <w:rFonts w:ascii="Calibri" w:hAnsi="Calibri" w:eastAsia="Calibri"/>
          <w:b w:val="0"/>
          <w:i w:val="0"/>
          <w:color w:val="1F1F1F"/>
          <w:sz w:val="22"/>
        </w:rPr>
        <w:t>How:</w:t>
      </w:r>
    </w:p>
    <w:p>
      <w:pPr>
        <w:spacing w:after="40"/>
      </w:pPr>
      <w:r>
        <w:rPr>
          <w:rFonts w:ascii="Calibri" w:hAnsi="Calibri" w:eastAsia="Calibri"/>
          <w:b w:val="0"/>
          <w:i w:val="0"/>
          <w:color w:val="1F1F1F"/>
          <w:sz w:val="22"/>
        </w:rPr>
        <w:t>1️⃣ Open https://portal.afrivate.org</w:t>
      </w:r>
    </w:p>
    <w:p>
      <w:pPr>
        <w:spacing w:after="40"/>
      </w:pPr>
      <w:r>
        <w:rPr>
          <w:rFonts w:ascii="Calibri" w:hAnsi="Calibri" w:eastAsia="Calibri"/>
          <w:b w:val="0"/>
          <w:i w:val="0"/>
          <w:color w:val="1F1F1F"/>
          <w:sz w:val="22"/>
        </w:rPr>
        <w:t>2️⃣ Sidebar → People</w:t>
      </w:r>
    </w:p>
    <w:p>
      <w:pPr>
        <w:spacing w:after="40"/>
      </w:pPr>
      <w:r>
        <w:rPr>
          <w:rFonts w:ascii="Calibri" w:hAnsi="Calibri" w:eastAsia="Calibri"/>
          <w:b w:val="0"/>
          <w:i w:val="0"/>
          <w:color w:val="1F1F1F"/>
          <w:sz w:val="22"/>
        </w:rPr>
        <w:t>3️⃣ Click My Info</w:t>
      </w:r>
    </w:p>
    <w:p>
      <w:pPr>
        <w:spacing w:after="40"/>
      </w:pPr>
      <w:r>
        <w:rPr>
          <w:rFonts w:ascii="Calibri" w:hAnsi="Calibri" w:eastAsia="Calibri"/>
          <w:b w:val="0"/>
          <w:i w:val="0"/>
          <w:color w:val="1F1F1F"/>
          <w:sz w:val="22"/>
        </w:rPr>
        <w:t>4️⃣ Fill everything completely</w:t>
      </w:r>
    </w:p>
    <w:p>
      <w:pPr>
        <w:spacing w:after="40"/>
      </w:pPr>
      <w:r>
        <w:rPr>
          <w:rFonts w:ascii="Calibri" w:hAnsi="Calibri" w:eastAsia="Calibri"/>
          <w:b w:val="0"/>
          <w:i w:val="0"/>
          <w:color w:val="1F1F1F"/>
          <w:sz w:val="22"/>
        </w:rPr>
        <w:t>5️⃣ Hit Save my info ✅</w:t>
      </w:r>
    </w:p>
    <w:p/>
    <w:p>
      <w:pPr>
        <w:spacing w:after="40"/>
      </w:pPr>
      <w:r>
        <w:rPr>
          <w:rFonts w:ascii="Calibri" w:hAnsi="Calibri" w:eastAsia="Calibri"/>
          <w:b w:val="0"/>
          <w:i w:val="0"/>
          <w:color w:val="1F1F1F"/>
          <w:sz w:val="22"/>
        </w:rPr>
        <w:t>Please include your contact details, location, date of birth, skills/bio, and especially your emergency contact (name, phone, relationship).</w:t>
      </w:r>
    </w:p>
    <w:p/>
    <w:p>
      <w:pPr>
        <w:spacing w:after="40"/>
      </w:pPr>
      <w:r>
        <w:rPr>
          <w:rFonts w:ascii="Calibri" w:hAnsi="Calibri" w:eastAsia="Calibri"/>
          <w:b w:val="0"/>
          <w:i w:val="0"/>
          <w:color w:val="1F1F1F"/>
          <w:sz w:val="22"/>
        </w:rPr>
        <w:t>HR needs this so we have everyone’s details properly on file. The sooner the better 🙏</w:t>
      </w:r>
    </w:p>
    <w:p/>
    <w:p>
      <w:pPr>
        <w:spacing w:after="40"/>
      </w:pPr>
      <w:r>
        <w:rPr>
          <w:rFonts w:ascii="Calibri" w:hAnsi="Calibri" w:eastAsia="Calibri"/>
          <w:b w:val="0"/>
          <w:i w:val="0"/>
          <w:color w:val="1F1F1F"/>
          <w:sz w:val="22"/>
        </w:rPr>
        <w:t>Stuck?</w:t>
      </w:r>
    </w:p>
    <w:p>
      <w:pPr>
        <w:spacing w:after="40"/>
      </w:pPr>
      <w:r>
        <w:rPr>
          <w:rFonts w:ascii="Calibri" w:hAnsi="Calibri" w:eastAsia="Calibri"/>
          <w:b w:val="0"/>
          <w:i w:val="0"/>
          <w:color w:val="1F1F1F"/>
          <w:sz w:val="22"/>
        </w:rPr>
        <w:t>📧 afrivatehr@gmail.com</w:t>
      </w:r>
    </w:p>
    <w:p>
      <w:pPr>
        <w:spacing w:after="40"/>
      </w:pPr>
      <w:r>
        <w:rPr>
          <w:rFonts w:ascii="Calibri" w:hAnsi="Calibri" w:eastAsia="Calibri"/>
          <w:b w:val="0"/>
          <w:i w:val="0"/>
          <w:color w:val="1F1F1F"/>
          <w:sz w:val="22"/>
        </w:rPr>
        <w:t>💬 message afrivatehr on Slack</w:t>
      </w:r>
    </w:p>
    <w:p/>
    <w:p>
      <w:pPr>
        <w:spacing w:after="40"/>
      </w:pPr>
      <w:r>
        <w:rPr>
          <w:rFonts w:ascii="Calibri" w:hAnsi="Calibri" w:eastAsia="Calibri"/>
          <w:b w:val="0"/>
          <w:i w:val="0"/>
          <w:color w:val="1F1F1F"/>
          <w:sz w:val="22"/>
        </w:rPr>
        <w:t>Full memo is also on email and the Portal.</w:t>
      </w:r>
    </w:p>
    <w:p/>
    <w:p>
      <w:pPr>
        <w:spacing w:after="40"/>
      </w:pPr>
      <w:r>
        <w:rPr>
          <w:rFonts w:ascii="Calibri" w:hAnsi="Calibri" w:eastAsia="Calibri"/>
          <w:b w:val="0"/>
          <w:i w:val="0"/>
          <w:color w:val="1F1F1F"/>
          <w:sz w:val="22"/>
        </w:rPr>
        <w:t>Thanks for sorting this quickly 🙌</w:t>
      </w:r>
    </w:p>
    <w:p/>
    <w:p>
      <w:pPr>
        <w:spacing w:after="40"/>
      </w:pPr>
      <w:r>
        <w:rPr>
          <w:rFonts w:ascii="Calibri" w:hAnsi="Calibri" w:eastAsia="Calibri"/>
          <w:b w:val="0"/>
          <w:i w:val="0"/>
          <w:color w:val="1F1F1F"/>
          <w:sz w:val="22"/>
        </w:rPr>
        <w:t>Emmanuel Okpiaifo</w:t>
      </w:r>
    </w:p>
    <w:p>
      <w:pPr>
        <w:spacing w:after="40"/>
      </w:pPr>
      <w:r>
        <w:rPr>
          <w:rFonts w:ascii="Calibri" w:hAnsi="Calibri" w:eastAsia="Calibri"/>
          <w:b w:val="0"/>
          <w:i w:val="0"/>
          <w:color w:val="1F1F1F"/>
          <w:sz w:val="22"/>
        </w:rPr>
        <w:t>Head of Human Resources</w:t>
      </w:r>
    </w:p>
    <w:p>
      <w:pPr>
        <w:spacing w:after="40"/>
      </w:pPr>
      <w:r>
        <w:rPr>
          <w:rFonts w:ascii="Calibri" w:hAnsi="Calibri" w:eastAsia="Calibri"/>
          <w:b w:val="0"/>
          <w:i w:val="0"/>
          <w:color w:val="1F1F1F"/>
          <w:sz w:val="22"/>
        </w:rPr>
        <w:t>Afrivate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