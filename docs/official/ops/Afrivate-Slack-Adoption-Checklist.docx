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Calibri" w:hAnsi="Calibri" w:eastAsia="Calibri"/>
          <w:b/>
          <w:i w:val="0"/>
          <w:color w:val="8D4087"/>
          <w:sz w:val="36"/>
        </w:rPr>
        <w:t>AfriVate Slack — Ready for Adoption Checklist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1F1F1F"/>
          <w:sz w:val="20"/>
        </w:rPr>
        <w:t>AfriVate Technologies Ltd  ·  Internal operations checklist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Who this is for: CEO, People &amp; Culture, Team Leads, and anyone helping launch Slack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Goal: Everyone uses Slack for day-to-day work talk — and the Portal for anything that needs a formal record.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0"/>
        </w:rPr>
        <w:t>Already done: Channels set up  ·  Workspace logo  ·  Google Drive connected for AfriVate HR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1. The one rule everyone must understand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Need</w:t>
            </w:r>
          </w:p>
        </w:tc>
        <w:tc>
          <w:tcPr>
            <w:tcW w:type="dxa" w:w="4896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Use this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Quick questions, updates, coordination, “can you look at this?”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Slack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Leave, tasks, weekly update, learning proof, policy sign-off, OKRs, appraisals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Portal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Informal / personal / true emergency only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WhatsApp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color w:val="1F1F1F"/>
          <w:sz w:val="22"/>
        </w:rPr>
        <w:t xml:space="preserve">Simple version: </w:t>
      </w:r>
      <w:r>
        <w:rPr>
          <w:rFonts w:ascii="Calibri" w:hAnsi="Calibri" w:eastAsia="Calibri"/>
          <w:b w:val="0"/>
          <w:i w:val="0"/>
          <w:color w:val="1F1F1F"/>
          <w:sz w:val="22"/>
        </w:rPr>
        <w:t>Slack is for talking. Portal is for recording. WhatsApp is not for official work.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On official work days (Monday–Thursday), if someone messages you on Slack about work, reply or acknowledge within 4 hours during your team’s core hours.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2. Part A — Workspace finish line (admins / HR)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Do these before you invite the whole team.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A1. Confirm the basics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Workspace name and logo look correct (AfriVate branding).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You can open Slack on desktop and on phone.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AfriVate HR Google Drive is connected and you can see / share a test file from Slack.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You know who the Slack workspace Owners / Admins are (write their names: _______________).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A2. Clean up channels (10–15 minutes)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For each channel: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Open the channel → click the channel name at the top → About.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Write a clear topic in one line (what this channel is for).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Write a short description (what belongs here / what does not).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Pin one “start here” message (see Part D templates).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Decide: is this channel public (whole workspace) or private (invite only)? Fix if wrong.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F1F1F"/>
          <w:sz w:val="22"/>
        </w:rPr>
        <w:t>Suggested channel map (adjust to what you already created):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Channel type</w:t>
            </w:r>
          </w:p>
        </w:tc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Example name</w:t>
            </w:r>
          </w:p>
        </w:tc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Used for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Company-wide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#announcements or #general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Official team-wide notices only (keep quiet; no chat noise)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Day-to-day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#ops or #work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Normal work talk that is not pillar-specific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Pillar / team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#product, #people, #growth, etc.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That team’s coordination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Social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#watercooler or #random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Non-work chat (optional; keeps #general clean)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Help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#it-help or #portal-help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“How do I…?” questions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Leadership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private #leadership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Heads / leads only</w:t>
            </w:r>
          </w:p>
        </w:tc>
      </w:tr>
    </w:tbl>
    <w:p/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Delete or archive empty / duplicate channels so people are not confused.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Make sure every active person will land in the channels they need (not 20 channels on day one).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A3. Turn on the settings that prevent chaos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In Slack workspace settings (menu names can vary slightly by plan):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Set display names expectation: real name + role if helpful (e.g. Ada — Product).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Prefer work emails (@afrivate…) for invites where people have them.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Decide who can create new public channels (recommend: Admins + Leads only at the start).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Decide who can invite external guests (recommend: Admins only).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Confirm file sharing with Google Drive works for HR and for at least one test member.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Set a workspace default: people should get notifications for DMs + mentions + keywords (not every message in every channel).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A4. Publish the house rules once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Copy Part E (House rules) below and pin it in #announcements / #general.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Optional: also upload the same house rules under Portal → Resources for acknowledgement later.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Agree the launch date and first “everyone online” window (example: Tuesday 10:00–11:00).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A5. Invite list ready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Make a simple spreadsheet: Name | Email | Team / pillar | Who invites them | Channels to add.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Invite Team Leads first (1–2 days before everyone else) so they can help others.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Then invite everyone else.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3. Part B — Invite and onboard each person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B1. Send the invite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Slack → Invite people → paste work emails.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In the invite note, paste the short message in Part D1.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After they join, add them to the right channels (do not dump them into every channel).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B2. What each person must do on Day 1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Ask every teammate to tick these: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1.  ☐  Open the invite email → join the AfriVate Slack workspace.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2.  ☐  Install Slack on phone and computer (or use the browser).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3.  ☐  Set your profile photo and display name (real name).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4.  ☐  Set your status for today (example: “Online — core hours”).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5.  ☐  Turn on notifications for Direct messages and @mentions.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6.  ☐  Mute noisy channels if needed, but do not mute #announcements (or your team’s main channel).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7.  ☐  Open #announcements / #general → read the pinned house rules.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8.  ☐  Post a short hello in the welcome / team channel (template in Part D2).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9.  ☐  Send a test DM to your Team Lead: “Hi — I’m on Slack now.”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10.  ☐  Confirm you can open a Google Drive file shared in Slack (if your role needs Drive).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11.  ☐  Bookmark the Portal: https://portal.afrivate.org (Slack does not replace Portal).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B3. What each Team Lead must do within 48 hours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Confirm every report has joined Slack.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Add them to the team channel(s).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Tell them the team’s core hours (when they must be reachable on Slack).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Post core hours in the team channel topic or a pinned message.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Run one tiny live exercise: ask each person a question in the team channel and get a reply the same day.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4. Part C — Make Slack the place work happens (first 14 days)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Week 1 — Switch the habit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Leadership posts: “From [date], official work chat moves to Slack. WhatsApp is not for work instructions.”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If someone sends a work question on WhatsApp, reply once: “Please send this on Slack / record it in Portal” — then answer there.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Every Team Lead starts using Slack for task clarification (still create/update the actual task in Portal).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People &amp; Culture posts one friendly daily tip for 5 days (examples in Part D3).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Week 2 — Prove it is working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Check: are Team Leads reachable on Slack in core hours?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Check: are leave / learning / weekly updates still going to Portal (not Slack threads)?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Archive any channel that stayed empty.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Ask in #general: “What is still confusing?” — fix channel topics the same day.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Remove duplicate side chats (Telegram/WhatsApp work groups) once Slack is stable.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Ongoing (keep forever)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New joiners get Slack invite on the same day Portal access is approved.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When someone leaves: remove Slack access the same day Portal is deactivated.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Do not invent policy in Slack. Official policies live in Portal → Resources.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5. Part D — Copy-paste messages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D1. Invite note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1F1F1F"/>
          <w:sz w:val="22"/>
        </w:rPr>
        <w:t>Welcome to AfriVate Slack — our official place for work chat.</w:t>
        <w:br/>
        <w:br/>
        <w:t>Please join today, set your name + photo, and read the pinned house rules in #announcements.</w:t>
        <w:br/>
        <w:br/>
        <w:t>Remember:</w:t>
        <w:br/>
        <w:t>• Slack = talking and coordinating</w:t>
        <w:br/>
        <w:t>• Portal = leave, tasks, weekly updates, learning, policy sign-off</w:t>
        <w:br/>
        <w:t>• WhatsApp = informal / emergency only</w:t>
        <w:br/>
        <w:br/>
        <w:t>On Mon–Thu during core hours, please acknowledge work messages within 4 hours.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D2. First hello (for each person)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1F1F1F"/>
          <w:sz w:val="22"/>
        </w:rPr>
        <w:t>Hello team — I’m [Name], [Role / pillar]. I’m on Slack now and ready for work updates here.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D3. Five daily tips (People &amp; Culture can post one per day)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1.  Need leave? Use Portal → Time off. Slack can only remind someone to check Portal.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2.  Got a blocker? Say it in your team channel and update the Portal task.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3.  @mention the person you need. Don’t assume everyone reads every channel.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4.  Keep #announcements clean — discussion belongs in team channels.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5.  If it must be on record forever, it belongs in Portal — not only in a Slack thread.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D4. Channel pin — “Start here”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1F1F1F"/>
          <w:sz w:val="22"/>
        </w:rPr>
        <w:t>START HERE — [Channel name]</w:t>
        <w:br/>
        <w:br/>
        <w:t>This channel is for: [purpose]</w:t>
        <w:br/>
        <w:t>Not for: [examples — e.g. leave requests, formal complaints, policy acknowledgements]</w:t>
        <w:br/>
        <w:br/>
        <w:t>Rules:</w:t>
        <w:br/>
        <w:t>1) Be clear and respectful</w:t>
        <w:br/>
        <w:t>2) Use @mentions when you need someone</w:t>
        <w:br/>
        <w:t>3) If it needs approval or a permanent record → do it in the Portal, then link here if helpful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6. Part E — Slack house rules (pin this)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1F1F1F"/>
          <w:sz w:val="22"/>
        </w:rPr>
        <w:t>These are AfriVate’s Slack house rules. They sit on top of the Standard Work Process (SWP), Onboarding Handbook, Leave Policy, Volunteer / Internal Contributor rules, and other policies in Portal → Resources. Slack does not replace those documents.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E1. Tools and where work belongs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1.  Slack is AfriVate’s official internal chat for coordination, clarification, follow-up, and day-to-day team communication.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2.  The AfriVate Portal is the official system of record for leave, tasks, weekly updates, learning, surveys, policy acknowledgements, goals/OKRs, feedback, and people processes.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3.  WhatsApp is for informal or emergency contact only. It is not for official work instructions, approvals, or policy matters.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4.  A Slack message never replaces a required Portal submission, approval, or acknowledgement. If it must be on record, put it in the Portal — you may link to it from Slack.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E2. Availability and response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5.  Official work days are Monday to Thursday (unless your approved team schedule says otherwise).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6.  During your team’s core hours on official work days, acknowledge official work messages within four (4) hours.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7.  Be reachable on Slack in core hours. If you will be offline, say so with a status update and hand over urgent work.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8.  Meetings and promised reply times still matter — lateness and silence without notice are conduct issues under AfriVate standards.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E3. Channels and clarity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9.  Use the right channel. Do not dump every topic into one place.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10.  Keep #announcements / company-wide notice channels clean — discuss in the relevant team channel.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11.  Prefer team channels over long private side chats when the team needs visibility of the work.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12.  @mention the person who must act. Do not assume everyone reads every channel.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13.  Do not create new public channels without Admin / Lead approval while we are still settling the workspace.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E4. Professional conduct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14.  Communicate with respect, clarity, and professionalism. No insults, harassment, discrimination, bullying, or mocking colleagues.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15.  Be honest in updates. Do not hide blockers, invent progress, or misreport status.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16.  Disagree on ideas, not on people. Keep tone solution-oriented.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17.  Follow reporting lines for work decisions. Escalate properly (Team Lead → Pillar Head → leadership) instead of looping the whole company into every issue.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18.  Sensitive people concerns, grievances, or safety issues go through Portal → People → Growth → Speak up (or People &amp; Culture) — not a public channel argument.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E5. Confidentiality, files, and AfriVate representation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19.  Protect AfriVate and partner confidential information. Do not share passwords, private personnel data, unreleased product plans, or partner details outside the people who need them.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20.  Share files carefully. Prefer AfriVate Google Drive / approved folders. Do not upload sensitive documents into the wrong channel.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21.  Do not speak for AfriVate externally (press, public posts, partner promises) unless you have prior written authorisation.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22.  Treat customer, Pathfinder, Enabler, and teammate data with care — need-to-know only.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E6. AfriVate policies still apply on Slack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23.  All AfriVate policies apply to Slack behaviour the same way they apply to any workplace channel — including the SWP, Leave and Absence Policy, Onboarding Handbook, Team Lead Playbook (for leads), and applicable contributor / volunteer codes.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24.  Policy acknowledgements happen in Portal → Resources. Reading a Slack pin is helpful; it does not replace Portal acknowledgement when one is required.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25.  Slack cannot create, change, or cancel company policy. Official policy updates are published through Portal / authorised memos.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26.  Leave, learning completion, weekly updates, appraisals, and formal people actions must follow Portal process — Slack is only for reminders and clarification.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27.  Breach of these house rules, or of AfriVate policies while using Slack, may lead to coaching or progressive discipline under the SWP.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8D4087"/>
          <w:sz w:val="24"/>
        </w:rPr>
        <w:t>E7. Good Slack habits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28.  Write clear messages: what you need, by when, and from whom.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29.  Close the loop — reply when something is done or blocked.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30.  Keep threads tidy; use threads for side discussion under the original message when helpful.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31.  If you are unsure whether something belongs in Slack or Portal, ask in #portal-help / #it-help — or check Portal Resources / AVA — then complete the action in the right place.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7. Part F — Launch day run-of-show (share with leads)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F1F1F"/>
          <w:sz w:val="22"/>
        </w:rPr>
        <w:t>Morning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Admin posts launch message in #announcements.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Confirm leads are online.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Spot-check: 5 random people can send a message and open Drive.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F1F1F"/>
          <w:sz w:val="22"/>
        </w:rPr>
        <w:t>Midday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Each lead posts core hours + “send blockers here.”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HR answers #portal-help / #it-help questions live for 1 hour.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F1F1F"/>
          <w:sz w:val="22"/>
        </w:rPr>
        <w:t>End of day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Count who has not joined → chase by email once.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Note top 3 confusions → fix pins/topics tomorrow.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F1F1F"/>
          <w:sz w:val="22"/>
        </w:rPr>
        <w:t>Success in 14 days means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Every active teammate is in Slack.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Team channels have real work talk (not silence).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WhatsApp work instructions have mostly stopped.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☐  Portal is still where leave / tasks / weekly updates happen.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8. Quick owner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Step</w:t>
            </w:r>
          </w:p>
        </w:tc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Owner</w:t>
            </w:r>
          </w:p>
        </w:tc>
        <w:tc>
          <w:tcPr>
            <w:tcW w:type="dxa" w:w="3264"/>
            <w:shd w:fill="F8F3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8D4087"/>
                <w:sz w:val="20"/>
              </w:rPr>
              <w:t>Done?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Finish channel topics + pins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Admin / HR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House rules pinned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Leads invited first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Everyone invited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Each person completes Day 1 list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Every teammate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Core hours posted per team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Team Leads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Launch message posted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CEO or HR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WhatsApp work chat redirected to Slack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All leads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14-day adoption check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HR + CEO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☐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/>
          <w:color w:val="1F1F1F"/>
          <w:sz w:val="18"/>
        </w:rPr>
        <w:t>AfriVate Technologies Ltd  ·  Slack adoption checklist  ·  Aligns with AFRI-SWP (Slack talks, Portal records) and AfriVate conduct / policy standards.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